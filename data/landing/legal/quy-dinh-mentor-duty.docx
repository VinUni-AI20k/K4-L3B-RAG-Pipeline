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QUY ĐỊNH VẬN HÀNH VÀ BÁO CÁO TIẾN ĐỘ MENTOR DUTY</w:t>
      </w:r>
    </w:p>
    <w:p>
      <w:r>
        <w:t>Chương trình Đào tạo Nhân tài AI Thực chiến Tập đoàn Vingroup — VinUni AI20K (Build Phase)</w:t>
      </w:r>
    </w:p>
    <w:p>
      <w:pPr>
        <w:pStyle w:val="Heading2"/>
      </w:pPr>
      <w:r>
        <w:t>1. Mentor Duty là gì?</w:t>
      </w:r>
    </w:p>
    <w:p>
      <w:r>
        <w:t>Mentor Duty là hoạt động báo cáo tiến độ định kỳ bắt buộc của nhóm với Mentor. Đây là dịp để nhóm cập nhật những gì đã làm được, những khó khăn đang gặp phải và nhận hướng dẫn trực tiếp từ Mentor để dự án đi đúng hướng.</w:t>
      </w:r>
    </w:p>
    <w:p>
      <w:r>
        <w:t>Lịch cố định: Diễn ra vào tối Thứ 4 và Thứ 7 hàng tuần (tuy nhiên lịch cụ thể có thể thay đổi linh hoạt tùy theo sắp xếp riêng của từng nhóm với Mentor phụ trách).</w:t>
      </w:r>
    </w:p>
    <w:p>
      <w:pPr>
        <w:pStyle w:val="Heading2"/>
      </w:pPr>
      <w:r>
        <w:t>2. Quy trình nộp Mentor Duty Submit trên Discord</w:t>
      </w:r>
    </w:p>
    <w:p>
      <w:r>
        <w:t>Khi đến kỳ báo cáo, đại diện nhóm (chỉ cần 1 học viên đại diện nộp) sẽ sử dụng lệnh /mentor-duty submit trên hệ thống Discord của chương trình. Báo cáo bắt buộc gồm 5 trường thông tin chuẩn hóa sau:</w:t>
      </w:r>
    </w:p>
    <w:p>
      <w:pPr>
        <w:pStyle w:val="ListBullet"/>
      </w:pPr>
      <w:r>
        <w:rPr>
          <w:b/>
        </w:rPr>
        <w:t xml:space="preserve">done: </w:t>
      </w:r>
      <w:r>
        <w:t>Những đầu việc nhóm đã hoàn thành trong giai đoạn vừa qua.</w:t>
      </w:r>
    </w:p>
    <w:p>
      <w:pPr>
        <w:pStyle w:val="ListBullet"/>
      </w:pPr>
      <w:r>
        <w:rPr>
          <w:b/>
        </w:rPr>
        <w:t xml:space="preserve">doing: </w:t>
      </w:r>
      <w:r>
        <w:t>Những công việc nhóm đang tích cực triển khai.</w:t>
      </w:r>
    </w:p>
    <w:p>
      <w:pPr>
        <w:pStyle w:val="ListBullet"/>
      </w:pPr>
      <w:r>
        <w:rPr>
          <w:b/>
        </w:rPr>
        <w:t xml:space="preserve">blocked: </w:t>
      </w:r>
      <w:r>
        <w:t>Những khó khăn, vướng mắc kỹ thuật hoặc nghiệp vụ mà nhóm đang gặp phải và cần hỗ trợ.</w:t>
      </w:r>
    </w:p>
    <w:p>
      <w:pPr>
        <w:pStyle w:val="ListBullet"/>
      </w:pPr>
      <w:r>
        <w:rPr>
          <w:b/>
        </w:rPr>
        <w:t xml:space="preserve">link: </w:t>
      </w:r>
      <w:r>
        <w:t>Đường dẫn tới sản phẩm, GitHub repository, tài liệu thiết kế hoặc bằng chứng liên quan.</w:t>
      </w:r>
    </w:p>
    <w:p>
      <w:pPr>
        <w:pStyle w:val="ListBullet"/>
      </w:pPr>
      <w:r>
        <w:rPr>
          <w:b/>
        </w:rPr>
        <w:t xml:space="preserve">questions: </w:t>
      </w:r>
      <w:r>
        <w:t>Các câu hỏi cụ thể, trọng tâm mà nhóm muốn trao đổi và xin ý kiến Mentor.</w:t>
      </w:r>
    </w:p>
    <w:p>
      <w:pPr>
        <w:pStyle w:val="Heading2"/>
      </w:pPr>
      <w:r>
        <w:t>3. Quy định về Deadline và Điểm thưởng XP</w:t>
      </w:r>
    </w:p>
    <w:p>
      <w:r>
        <w:t>Để đảm bảo tính kỷ luật và chuẩn bị tốt nhất cho buổi làm việc với Mentor, học viên cần tuân thủ 2 mốc thời gian:</w:t>
      </w:r>
    </w:p>
    <w:p>
      <w:pPr>
        <w:pStyle w:val="ListBullet"/>
      </w:pPr>
      <w:r>
        <w:rPr>
          <w:b/>
        </w:rPr>
        <w:t xml:space="preserve">Deadline nhận XP: </w:t>
      </w:r>
      <w:r>
        <w:t>Nhóm phải nộp báo cáo trước 12h00 trưa của ngày có buổi Mentor Duty để được cộng điểm XP. Báo cáo nộp sau 12h00 trưa vẫn được hệ thống ghi nhận nhưng nhóm sẽ không được cộng điểm thưởng XP.</w:t>
      </w:r>
    </w:p>
    <w:p>
      <w:pPr>
        <w:pStyle w:val="ListBullet"/>
      </w:pPr>
      <w:r>
        <w:rPr>
          <w:b/>
        </w:rPr>
        <w:t xml:space="preserve">Deadline cứng (Hard Deadline): </w:t>
      </w:r>
      <w:r>
        <w:t>Báo cáo bắt buộc phải nộp trước ít nhất 8 tiếng khi buổi Mentor Duty chính thức bắt đầu.</w:t>
      </w:r>
    </w:p>
    <w:p>
      <w:pPr>
        <w:pStyle w:val="Heading2"/>
      </w:pPr>
      <w:r>
        <w:t>4. Các công cụ và lệnh bổ trợ trên Discord</w:t>
      </w:r>
    </w:p>
    <w:p>
      <w:pPr>
        <w:pStyle w:val="ListBullet"/>
      </w:pPr>
      <w:r>
        <w:rPr>
          <w:b/>
        </w:rPr>
        <w:t xml:space="preserve">/mentor-duty suggest: </w:t>
      </w:r>
      <w:r>
        <w:t>Hệ thống AI tự động phân tích các bản tin Daily Standup của nhóm trong tuần để gợi ý nội dung phần done, giúp tiết kiệm thời gian báo cáo.</w:t>
      </w:r>
    </w:p>
    <w:p>
      <w:pPr>
        <w:pStyle w:val="ListBullet"/>
      </w:pPr>
      <w:r>
        <w:rPr>
          <w:b/>
        </w:rPr>
        <w:t xml:space="preserve">/mentor-duty view: </w:t>
      </w:r>
      <w:r>
        <w:t>Cho phép các thành viên trong nhóm xem lại nội dung báo cáo tiến độ gần nhất đã gửi.</w:t>
      </w:r>
    </w:p>
    <w:p>
      <w:pPr>
        <w:pStyle w:val="ListBullet"/>
      </w:pPr>
      <w:r>
        <w:rPr>
          <w:b/>
        </w:rPr>
        <w:t xml:space="preserve">/mentor-duty update: </w:t>
      </w:r>
      <w:r>
        <w:t>Cho phép chỉnh sửa, cập nhật lại thông tin báo cáo đã nộp trước thời hạn deadline.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